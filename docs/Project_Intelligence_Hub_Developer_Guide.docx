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93058"/>
          <w:sz w:val="40"/>
        </w:rPr>
        <w:t>Project Intelligence Hub Developer Guide</w:t>
      </w:r>
    </w:p>
    <w:p>
      <w:pPr>
        <w:jc w:val="center"/>
      </w:pPr>
      <w:r>
        <w:rPr>
          <w:color w:val="556478"/>
          <w:sz w:val="22"/>
        </w:rPr>
        <w:t>Folder structure, project data workflow, main code map, and validation guide</w:t>
      </w:r>
    </w:p>
    <w:p>
      <w:pPr>
        <w:jc w:val="center"/>
      </w:pPr>
      <w:r>
        <w:t>Generated for the current multi-project Project Intelligence Hub structure.</w:t>
      </w:r>
    </w:p>
    <w:p>
      <w:pPr>
        <w:pStyle w:val="Heading1"/>
      </w:pPr>
      <w:r>
        <w:t>Purpose</w:t>
      </w:r>
    </w:p>
    <w:p>
      <w:pPr>
        <w:pStyle w:val="ListBullet"/>
      </w:pPr>
      <w:r>
        <w:t>This guide explains how the Project Intelligence Hub is structured, how project data is loaded, how to add or update projects, and where to change the main code safely.</w:t>
      </w:r>
    </w:p>
    <w:p>
      <w:pPr>
        <w:pStyle w:val="ListBullet"/>
      </w:pPr>
      <w:r>
        <w:t>The app is a Streamlit dashboard driven mainly by CSV files. The current design keeps legacy root files available while also supporting one folder per project.</w:t>
      </w:r>
    </w:p>
    <w:p>
      <w:pPr>
        <w:pStyle w:val="Heading1"/>
      </w:pPr>
      <w:r>
        <w:t>Return Point</w:t>
      </w:r>
    </w:p>
    <w:p>
      <w:pPr>
        <w:pStyle w:val="ListBullet"/>
      </w:pPr>
      <w:r>
        <w:t>A return snapshot was created before the project-folder restructure work.</w:t>
      </w:r>
    </w:p>
    <w:p>
      <w:pPr>
        <w:pStyle w:val="ListBullet"/>
      </w:pPr>
      <w:r>
        <w:t>﻿{</w:t>
        <w:br/>
        <w:t xml:space="preserve">    "created_at":  "2026-06-15T22:53:59",</w:t>
        <w:br/>
        <w:t xml:space="preserve">    "source":  "C:\\Users\\pc\\OneDrive\\Documents\\Project Intelligence Hub",</w:t>
        <w:br/>
        <w:t xml:space="preserve">    "return_point":  "C:\\Users\\pc\\OneDrive\\Documents\\Project Intelligence Hub return points\\return-20260615-225349-before-project-folder-restructure",</w:t>
        <w:br/>
        <w:t xml:space="preserve">    "note":  "Return here when user says RETURN after project folder restructure request"</w:t>
        <w:br/>
        <w:t>}</w:t>
        <w:br/>
      </w:r>
    </w:p>
    <w:p>
      <w:pPr>
        <w:pStyle w:val="ListBullet"/>
      </w:pPr>
      <w:r>
        <w:t>If you say RETURN, restore the workspace from the latest return point folder listed above.</w:t>
      </w:r>
    </w:p>
    <w:p>
      <w:pPr>
        <w:pStyle w:val="Heading1"/>
      </w:pPr>
      <w:r>
        <w:t>Main Application Files</w:t>
      </w:r>
    </w:p>
    <w:p>
      <w:pPr>
        <w:pStyle w:val="ListBullet"/>
      </w:pPr>
      <w:r>
        <w:t>dashboard.py: Main Streamlit app. It contains the project selector, dashboard tabs, Delay Analysis - TIA slide, Output Studio, report exports, and the shared CSV loaders.</w:t>
      </w:r>
    </w:p>
    <w:p>
      <w:pPr>
        <w:pStyle w:val="ListBullet"/>
      </w:pPr>
      <w:r>
        <w:t>src/construction_system/steel_delay_tia.py: Delay TIA calculation engine and data-processing helpers.</w:t>
      </w:r>
    </w:p>
    <w:p>
      <w:pPr>
        <w:pStyle w:val="ListBullet"/>
      </w:pPr>
      <w:r>
        <w:t>src/construction_system/csv_loader.py: General CSV loading helpers used by supporting scripts/modules.</w:t>
      </w:r>
    </w:p>
    <w:p>
      <w:pPr>
        <w:pStyle w:val="ListBullet"/>
      </w:pPr>
      <w:r>
        <w:t>reports/tia_director_pack_generator.py: TIA director/report generation helper.</w:t>
      </w:r>
    </w:p>
    <w:p>
      <w:pPr>
        <w:pStyle w:val="ListBullet"/>
      </w:pPr>
      <w:r>
        <w:t>scripts/evaluate_delay_tia.py: Scores Delay TIA outputs.</w:t>
      </w:r>
    </w:p>
    <w:p>
      <w:pPr>
        <w:pStyle w:val="ListBullet"/>
      </w:pPr>
      <w:r>
        <w:t>scripts/evaluate_output_studio.py: Scores Output Studio/report output quality.</w:t>
      </w:r>
    </w:p>
    <w:p>
      <w:pPr>
        <w:pStyle w:val="ListBullet"/>
      </w:pPr>
      <w:r>
        <w:t>scripts/sync_current_to_samco.ps1: Syncs the local project into the GitHub repository and pushes to main.</w:t>
      </w:r>
    </w:p>
    <w:p>
      <w:pPr>
        <w:pStyle w:val="Heading1"/>
      </w:pPr>
      <w:r>
        <w:t>Project Folder Structure</w:t>
      </w:r>
    </w:p>
    <w:p>
      <w:pPr>
        <w:pStyle w:val="ListBullet"/>
      </w:pPr>
      <w:r>
        <w:t>Master registry: data/import_templates/projects.csv. Every selectable project starts from this file.</w:t>
      </w:r>
    </w:p>
    <w:p>
      <w:pPr>
        <w:pStyle w:val="ListBullet"/>
      </w:pPr>
      <w:r>
        <w:t>Per-project root: data/projects/{project_id}/.</w:t>
      </w:r>
    </w:p>
    <w:p>
      <w:pPr>
        <w:pStyle w:val="ListBullet"/>
      </w:pPr>
      <w:r>
        <w:t>Operational dashboard data: data/projects/{project_id}/data/import_templates/.</w:t>
      </w:r>
    </w:p>
    <w:p>
      <w:pPr>
        <w:pStyle w:val="ListBullet"/>
      </w:pPr>
      <w:r>
        <w:t>Delay Analysis - TIA files: data/projects/{project_id}/delay_analysis/steel_delay_tia_templates/.</w:t>
      </w:r>
    </w:p>
    <w:p>
      <w:pPr>
        <w:pStyle w:val="ListBullet"/>
      </w:pPr>
      <w:r>
        <w:t>Baseline/fixed schedule files: data/projects/{project_id}/bl/.</w:t>
      </w:r>
    </w:p>
    <w:p>
      <w:pPr>
        <w:pStyle w:val="ListBullet"/>
      </w:pPr>
      <w:r>
        <w:t>Fixed references: data/projects/{project_id}/fixed/.</w:t>
      </w:r>
    </w:p>
    <w:p>
      <w:pPr>
        <w:pStyle w:val="ListBullet"/>
      </w:pPr>
      <w:r>
        <w:t>Original Excel files: data/projects/{project_id}/source_excel/.</w:t>
      </w:r>
    </w:p>
    <w:p>
      <w:pPr>
        <w:pStyle w:val="ListBullet"/>
      </w:pPr>
      <w:r>
        <w:t>Evidence files: data/projects/{project_id}/evidence/.</w:t>
      </w:r>
    </w:p>
    <w:p>
      <w:pPr>
        <w:pStyle w:val="ListBullet"/>
      </w:pPr>
      <w:r>
        <w:t>Generated outputs: data/projects/{project_id}/exports/ and data/projects/{project_id}/reports/.</w:t>
      </w:r>
    </w:p>
    <w:p>
      <w:pPr>
        <w:pStyle w:val="Heading1"/>
      </w:pPr>
      <w:r>
        <w:t>How The App Recognizes Project Files</w:t>
      </w:r>
    </w:p>
    <w:p>
      <w:pPr>
        <w:pStyle w:val="ListBullet"/>
      </w:pPr>
      <w:r>
        <w:t>The dashboard selector sets st.session_state["active_project_id"].</w:t>
      </w:r>
    </w:p>
    <w:p>
      <w:pPr>
        <w:pStyle w:val="ListBullet"/>
      </w:pPr>
      <w:r>
        <w:t>dashboard.py uses project_scoped_file(path, project_id) to resolve files.</w:t>
      </w:r>
    </w:p>
    <w:p>
      <w:pPr>
        <w:pStyle w:val="ListBullet"/>
      </w:pPr>
      <w:r>
        <w:t>If the selected project has its own file, the app reads data/projects/{project_id}/... first.</w:t>
      </w:r>
    </w:p>
    <w:p>
      <w:pPr>
        <w:pStyle w:val="ListBullet"/>
      </w:pPr>
      <w:r>
        <w:t>If the file does not exist in the project folder, the app falls back to the existing root file. This protects old behavior.</w:t>
      </w:r>
    </w:p>
    <w:p>
      <w:pPr>
        <w:pStyle w:val="ListBullet"/>
      </w:pPr>
      <w:r>
        <w:t>projects.csv remains global and is not replaced by a per-project file because it is the master selector registry.</w:t>
      </w:r>
    </w:p>
    <w:p>
      <w:pPr>
        <w:pStyle w:val="Heading1"/>
      </w:pPr>
      <w:r>
        <w:t>Core Loader Functions In dashboard.py</w:t>
      </w:r>
    </w:p>
    <w:p>
      <w:pPr>
        <w:pStyle w:val="ListBullet"/>
      </w:pPr>
      <w:r>
        <w:t>load_core_csv(path, project_id=None): Loads operational CSVs. It is cached by file path, modified time, and file size, so it is fast but still updates when files change.</w:t>
      </w:r>
    </w:p>
    <w:p>
      <w:pPr>
        <w:pStyle w:val="ListBullet"/>
      </w:pPr>
      <w:r>
        <w:t>_load_core_csv_cached(path_str, modified_ns, file_size): Internal cached read function.</w:t>
      </w:r>
    </w:p>
    <w:p>
      <w:pPr>
        <w:pStyle w:val="ListBullet"/>
      </w:pPr>
      <w:r>
        <w:t>project_scoped_file(path, project_id=None): Maps root files to selected project files.</w:t>
      </w:r>
    </w:p>
    <w:p>
      <w:pPr>
        <w:pStyle w:val="ListBullet"/>
      </w:pPr>
      <w:r>
        <w:t>filter_active_project(df, project_id=None): Filters any dataframe with project_id to the active project.</w:t>
      </w:r>
    </w:p>
    <w:p>
      <w:pPr>
        <w:pStyle w:val="ListBullet"/>
      </w:pPr>
      <w:r>
        <w:t>steel_tia_load_csv_or_empty(path): Loads Delay TIA and BL CSVs using the same project-scoped file resolution.</w:t>
      </w:r>
    </w:p>
    <w:p>
      <w:pPr>
        <w:pStyle w:val="Heading1"/>
      </w:pPr>
      <w:r>
        <w:t>Adding A New Project</w:t>
      </w:r>
    </w:p>
    <w:p>
      <w:pPr>
        <w:pStyle w:val="ListBullet"/>
      </w:pPr>
      <w:r>
        <w:t>1. Add a row in data/import_templates/projects.csv with a unique project_id.</w:t>
      </w:r>
    </w:p>
    <w:p>
      <w:pPr>
        <w:pStyle w:val="ListBullet"/>
      </w:pPr>
      <w:r>
        <w:t>2. Copy data/projects/PROJECT-02 and rename it to data/projects/{new_project_id}.</w:t>
      </w:r>
    </w:p>
    <w:p>
      <w:pPr>
        <w:pStyle w:val="ListBullet"/>
      </w:pPr>
      <w:r>
        <w:t>3. Put operational CSV files into data/projects/{new_project_id}/data/import_templates/.</w:t>
      </w:r>
    </w:p>
    <w:p>
      <w:pPr>
        <w:pStyle w:val="ListBullet"/>
      </w:pPr>
      <w:r>
        <w:t>4. Put Delay TIA files into data/projects/{new_project_id}/delay_analysis/steel_delay_tia_templates/.</w:t>
      </w:r>
    </w:p>
    <w:p>
      <w:pPr>
        <w:pStyle w:val="ListBullet"/>
      </w:pPr>
      <w:r>
        <w:t>5. Put BL schedule, critical path, float, longest path, and MEP files into data/projects/{new_project_id}/bl/.</w:t>
      </w:r>
    </w:p>
    <w:p>
      <w:pPr>
        <w:pStyle w:val="ListBullet"/>
      </w:pPr>
      <w:r>
        <w:t>6. Make sure every CSV row has the correct project_id.</w:t>
      </w:r>
    </w:p>
    <w:p>
      <w:pPr>
        <w:pStyle w:val="ListBullet"/>
      </w:pPr>
      <w:r>
        <w:t>7. Open the app, choose the project from Dashboard project, and check each tab.</w:t>
      </w:r>
    </w:p>
    <w:p>
      <w:pPr>
        <w:pStyle w:val="Heading1"/>
      </w:pPr>
      <w:r>
        <w:t>Updating Existing Project Data</w:t>
      </w:r>
    </w:p>
    <w:p>
      <w:pPr>
        <w:pStyle w:val="ListBullet"/>
      </w:pPr>
      <w:r>
        <w:t>For daily work, update files inside data/projects/{project_id}/ instead of editing the fallback root files.</w:t>
      </w:r>
    </w:p>
    <w:p>
      <w:pPr>
        <w:pStyle w:val="ListBullet"/>
      </w:pPr>
      <w:r>
        <w:t>Keep file names the same as the current templates. The app recognizes by file name and folder location.</w:t>
      </w:r>
    </w:p>
    <w:p>
      <w:pPr>
        <w:pStyle w:val="ListBullet"/>
      </w:pPr>
      <w:r>
        <w:t>Do not remove project_id columns. The selector depends on them.</w:t>
      </w:r>
    </w:p>
    <w:p>
      <w:pPr>
        <w:pStyle w:val="ListBullet"/>
      </w:pPr>
      <w:r>
        <w:t>After editing CSV/Excel converted files, refresh Streamlit. The loader detects file timestamp and size changes.</w:t>
      </w:r>
    </w:p>
    <w:p>
      <w:pPr>
        <w:pStyle w:val="Heading1"/>
      </w:pPr>
      <w:r>
        <w:t>Delay Analysis - TIA Data</w:t>
      </w:r>
    </w:p>
    <w:p>
      <w:pPr>
        <w:pStyle w:val="ListBullet"/>
      </w:pPr>
      <w:r>
        <w:t>Required folder: data/projects/{project_id}/delay_analysis/steel_delay_tia_templates/.</w:t>
      </w:r>
    </w:p>
    <w:p>
      <w:pPr>
        <w:pStyle w:val="ListBullet"/>
      </w:pPr>
      <w:r>
        <w:t>The app expects files such as 01-project_metadata_template.csv, 02- master_activity_steel_analysis.csv, 04- p6_activity_export.csv, 05- relationship_file.csv, and 11-concurrency_matrix_template.updated.csv.</w:t>
      </w:r>
    </w:p>
    <w:p>
      <w:pPr>
        <w:pStyle w:val="ListBullet"/>
      </w:pPr>
      <w:r>
        <w:t>The BL comparison and MEP slides read from data/projects/{project_id}/bl/.</w:t>
      </w:r>
    </w:p>
    <w:p>
      <w:pPr>
        <w:pStyle w:val="ListBullet"/>
      </w:pPr>
      <w:r>
        <w:t>Do not hard-code delay days. Update source files and let the TIA logic calculate from the available rows.</w:t>
      </w:r>
    </w:p>
    <w:p>
      <w:pPr>
        <w:pStyle w:val="Heading1"/>
      </w:pPr>
      <w:r>
        <w:t>Output Studio And Reports</w:t>
      </w:r>
    </w:p>
    <w:p>
      <w:pPr>
        <w:pStyle w:val="ListBullet"/>
      </w:pPr>
      <w:r>
        <w:t>Output Studio is inside dashboard.py under the Output Studio tab.</w:t>
      </w:r>
    </w:p>
    <w:p>
      <w:pPr>
        <w:pStyle w:val="ListBullet"/>
      </w:pPr>
      <w:r>
        <w:t>Linked executive dashboard exports use the selected project. If a setup slot has no rows, the app warns and uses the first project with actual data to avoid empty reports.</w:t>
      </w:r>
    </w:p>
    <w:p>
      <w:pPr>
        <w:pStyle w:val="ListBullet"/>
      </w:pPr>
      <w:r>
        <w:t>Detailed Progress Report exports are generated from the live platform data.</w:t>
      </w:r>
    </w:p>
    <w:p>
      <w:pPr>
        <w:pStyle w:val="ListBullet"/>
      </w:pPr>
      <w:r>
        <w:t>Output Studio eval command: python scripts/evaluate_output_studio.py --label your_label.</w:t>
      </w:r>
    </w:p>
    <w:p>
      <w:pPr>
        <w:pStyle w:val="Heading1"/>
      </w:pPr>
      <w:r>
        <w:t>Validation Commands</w:t>
      </w:r>
    </w:p>
    <w:p>
      <w:pPr>
        <w:pStyle w:val="ListBullet"/>
      </w:pPr>
      <w:r>
        <w:t>Compile check: python -m compileall -q dashboard.py src scripts reports ui tests</w:t>
      </w:r>
    </w:p>
    <w:p>
      <w:pPr>
        <w:pStyle w:val="ListBullet"/>
      </w:pPr>
      <w:r>
        <w:t>Delay TIA eval: python scripts/evaluate_delay_tia.py --label your_label</w:t>
      </w:r>
    </w:p>
    <w:p>
      <w:pPr>
        <w:pStyle w:val="ListBullet"/>
      </w:pPr>
      <w:r>
        <w:t>Output Studio eval: python scripts/evaluate_output_studio.py --label your_label</w:t>
      </w:r>
    </w:p>
    <w:p>
      <w:pPr>
        <w:pStyle w:val="ListBullet"/>
      </w:pPr>
      <w:r>
        <w:t>Streamlit AppTest is used in development to check default, PROJECT-02, and PROJECT-03 with zero exceptions.</w:t>
      </w:r>
    </w:p>
    <w:p>
      <w:pPr>
        <w:pStyle w:val="Heading1"/>
      </w:pPr>
      <w:r>
        <w:t>Safe Editing Rules</w:t>
      </w:r>
    </w:p>
    <w:p>
      <w:pPr>
        <w:pStyle w:val="ListBullet"/>
      </w:pPr>
      <w:r>
        <w:t>Change data files first when the issue is wrong information.</w:t>
      </w:r>
    </w:p>
    <w:p>
      <w:pPr>
        <w:pStyle w:val="ListBullet"/>
      </w:pPr>
      <w:r>
        <w:t>Change dashboard.py only when the issue is UI, routing, export logic, or shared loading behavior.</w:t>
      </w:r>
    </w:p>
    <w:p>
      <w:pPr>
        <w:pStyle w:val="ListBullet"/>
      </w:pPr>
      <w:r>
        <w:t>Change src/construction_system/steel_delay_tia.py only when the TIA calculation itself is wrong.</w:t>
      </w:r>
    </w:p>
    <w:p>
      <w:pPr>
        <w:pStyle w:val="ListBullet"/>
      </w:pPr>
      <w:r>
        <w:t>Keep root files as compatibility fallback unless you are sure every project has a complete project folder file.</w:t>
      </w:r>
    </w:p>
    <w:p>
      <w:pPr>
        <w:pStyle w:val="ListBullet"/>
      </w:pPr>
      <w:r>
        <w:t>Before major changes, create a return snapshot.</w:t>
      </w:r>
    </w:p>
    <w:p>
      <w:pPr>
        <w:pStyle w:val="Heading1"/>
      </w:pPr>
      <w:r>
        <w:t>Quick Folder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Folder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Who Updates It</w:t>
            </w:r>
          </w:p>
        </w:tc>
      </w:tr>
      <w:tr>
        <w:tc>
          <w:tcPr>
            <w:tcW w:type="dxa" w:w="3408"/>
          </w:tcPr>
          <w:p>
            <w:r>
              <w:t>data/import_templates/projects.csv</w:t>
            </w:r>
          </w:p>
        </w:tc>
        <w:tc>
          <w:tcPr>
            <w:tcW w:type="dxa" w:w="3408"/>
          </w:tcPr>
          <w:p>
            <w:r>
              <w:t>Master project registry/dropdown source</w:t>
            </w:r>
          </w:p>
        </w:tc>
        <w:tc>
          <w:tcPr>
            <w:tcW w:type="dxa" w:w="3408"/>
          </w:tcPr>
          <w:p>
            <w:r>
              <w:t>Project controls lead</w:t>
            </w:r>
          </w:p>
        </w:tc>
      </w:tr>
      <w:tr>
        <w:tc>
          <w:tcPr>
            <w:tcW w:type="dxa" w:w="3408"/>
          </w:tcPr>
          <w:p>
            <w:r>
              <w:t>data/projects/{project_id}/data/import_templates</w:t>
            </w:r>
          </w:p>
        </w:tc>
        <w:tc>
          <w:tcPr>
            <w:tcW w:type="dxa" w:w="3408"/>
          </w:tcPr>
          <w:p>
            <w:r>
              <w:t>Project dashboard CSVs</w:t>
            </w:r>
          </w:p>
        </w:tc>
        <w:tc>
          <w:tcPr>
            <w:tcW w:type="dxa" w:w="3408"/>
          </w:tcPr>
          <w:p>
            <w:r>
              <w:t>Planning/reporting team</w:t>
            </w:r>
          </w:p>
        </w:tc>
      </w:tr>
      <w:tr>
        <w:tc>
          <w:tcPr>
            <w:tcW w:type="dxa" w:w="3408"/>
          </w:tcPr>
          <w:p>
            <w:r>
              <w:t>data/projects/{project_id}/delay_analysis/steel_delay_tia_templates</w:t>
            </w:r>
          </w:p>
        </w:tc>
        <w:tc>
          <w:tcPr>
            <w:tcW w:type="dxa" w:w="3408"/>
          </w:tcPr>
          <w:p>
            <w:r>
              <w:t>Project TIA files</w:t>
            </w:r>
          </w:p>
        </w:tc>
        <w:tc>
          <w:tcPr>
            <w:tcW w:type="dxa" w:w="3408"/>
          </w:tcPr>
          <w:p>
            <w:r>
              <w:t>Delay analyst</w:t>
            </w:r>
          </w:p>
        </w:tc>
      </w:tr>
      <w:tr>
        <w:tc>
          <w:tcPr>
            <w:tcW w:type="dxa" w:w="3408"/>
          </w:tcPr>
          <w:p>
            <w:r>
              <w:t>data/projects/{project_id}/bl</w:t>
            </w:r>
          </w:p>
        </w:tc>
        <w:tc>
          <w:tcPr>
            <w:tcW w:type="dxa" w:w="3408"/>
          </w:tcPr>
          <w:p>
            <w:r>
              <w:t>Baseline and MEP schedule files</w:t>
            </w:r>
          </w:p>
        </w:tc>
        <w:tc>
          <w:tcPr>
            <w:tcW w:type="dxa" w:w="3408"/>
          </w:tcPr>
          <w:p>
            <w:r>
              <w:t>Planner / Primavera P6 analyst</w:t>
            </w:r>
          </w:p>
        </w:tc>
      </w:tr>
      <w:tr>
        <w:tc>
          <w:tcPr>
            <w:tcW w:type="dxa" w:w="3408"/>
          </w:tcPr>
          <w:p>
            <w:r>
              <w:t>data/projects/{project_id}/source_excel</w:t>
            </w:r>
          </w:p>
        </w:tc>
        <w:tc>
          <w:tcPr>
            <w:tcW w:type="dxa" w:w="3408"/>
          </w:tcPr>
          <w:p>
            <w:r>
              <w:t>Original Excel sources before CSV conversion</w:t>
            </w:r>
          </w:p>
        </w:tc>
        <w:tc>
          <w:tcPr>
            <w:tcW w:type="dxa" w:w="3408"/>
          </w:tcPr>
          <w:p>
            <w:r>
              <w:t>Data owner</w:t>
            </w:r>
          </w:p>
        </w:tc>
      </w:tr>
      <w:tr>
        <w:tc>
          <w:tcPr>
            <w:tcW w:type="dxa" w:w="3408"/>
          </w:tcPr>
          <w:p>
            <w:r>
              <w:t>data/projects/{project_id}/evidence</w:t>
            </w:r>
          </w:p>
        </w:tc>
        <w:tc>
          <w:tcPr>
            <w:tcW w:type="dxa" w:w="3408"/>
          </w:tcPr>
          <w:p>
            <w:r>
              <w:t>Contracts, letters, PDFs, supporting records</w:t>
            </w:r>
          </w:p>
        </w:tc>
        <w:tc>
          <w:tcPr>
            <w:tcW w:type="dxa" w:w="3408"/>
          </w:tcPr>
          <w:p>
            <w:r>
              <w:t>Commercial/contracts team</w:t>
            </w:r>
          </w:p>
        </w:tc>
      </w:tr>
      <w:tr>
        <w:tc>
          <w:tcPr>
            <w:tcW w:type="dxa" w:w="3408"/>
          </w:tcPr>
          <w:p>
            <w:r>
              <w:t>docs</w:t>
            </w:r>
          </w:p>
        </w:tc>
        <w:tc>
          <w:tcPr>
            <w:tcW w:type="dxa" w:w="3408"/>
          </w:tcPr>
          <w:p>
            <w:r>
              <w:t>Roadmaps and user/developer guides</w:t>
            </w:r>
          </w:p>
        </w:tc>
        <w:tc>
          <w:tcPr>
            <w:tcW w:type="dxa" w:w="3408"/>
          </w:tcPr>
          <w:p>
            <w:r>
              <w:t>System owner</w:t>
            </w:r>
          </w:p>
        </w:tc>
      </w:tr>
      <w:tr>
        <w:tc>
          <w:tcPr>
            <w:tcW w:type="dxa" w:w="3408"/>
          </w:tcPr>
          <w:p>
            <w:r>
              <w:t>scripts</w:t>
            </w:r>
          </w:p>
        </w:tc>
        <w:tc>
          <w:tcPr>
            <w:tcW w:type="dxa" w:w="3408"/>
          </w:tcPr>
          <w:p>
            <w:r>
              <w:t>Validation, sync, and utility scripts</w:t>
            </w:r>
          </w:p>
        </w:tc>
        <w:tc>
          <w:tcPr>
            <w:tcW w:type="dxa" w:w="3408"/>
          </w:tcPr>
          <w:p>
            <w:r>
              <w:t>Developer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